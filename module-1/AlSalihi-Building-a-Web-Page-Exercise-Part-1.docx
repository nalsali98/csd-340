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D140" w14:textId="77777777" w:rsidR="00EA6F42" w:rsidRDefault="00000000">
      <w:pPr>
        <w:pStyle w:val="Heading1"/>
      </w:pPr>
      <w:r>
        <w:t>Assignment 1.3 – Building a Web Page Exercise, Part 1</w:t>
      </w:r>
    </w:p>
    <w:p w14:paraId="587127D7" w14:textId="77777777" w:rsidR="00EA6F42" w:rsidRDefault="00000000">
      <w:r>
        <w:t>Name: Noor Al Salihi</w:t>
      </w:r>
    </w:p>
    <w:p w14:paraId="081247AA" w14:textId="77777777" w:rsidR="00EA6F42" w:rsidRDefault="00000000">
      <w:r>
        <w:t>Date: January 16, 2026</w:t>
      </w:r>
    </w:p>
    <w:p w14:paraId="4053EF18" w14:textId="77777777" w:rsidR="00EA6F42" w:rsidRDefault="00000000">
      <w:r>
        <w:t>Course: CSD 340 Web Development with HTML and CSS</w:t>
      </w:r>
    </w:p>
    <w:p w14:paraId="3704005E" w14:textId="77777777" w:rsidR="008842A0" w:rsidRDefault="008842A0"/>
    <w:p w14:paraId="18437DF9" w14:textId="3F041428" w:rsidR="008842A0" w:rsidRDefault="008842A0">
      <w:hyperlink r:id="rId6" w:history="1">
        <w:r w:rsidRPr="00F914F6">
          <w:rPr>
            <w:rStyle w:val="Hyperlink"/>
          </w:rPr>
          <w:t>https://github.com/nalsali98/csd-340.git</w:t>
        </w:r>
      </w:hyperlink>
      <w:r>
        <w:t xml:space="preserve"> </w:t>
      </w:r>
    </w:p>
    <w:p w14:paraId="293C4953" w14:textId="77777777" w:rsidR="00EA6F42" w:rsidRDefault="00000000">
      <w:pPr>
        <w:pStyle w:val="Heading2"/>
      </w:pPr>
      <w:r>
        <w:t>HTML Validation – Initial Errors</w:t>
      </w:r>
    </w:p>
    <w:p w14:paraId="08D5BC1D" w14:textId="77777777" w:rsidR="00EA6F42" w:rsidRDefault="00000000">
      <w:r>
        <w:t>This screenshot shows the HTML validation results before fixing the errors.</w:t>
      </w:r>
    </w:p>
    <w:p w14:paraId="0A9E588A" w14:textId="77777777" w:rsidR="00EA6F42" w:rsidRDefault="00000000">
      <w:r>
        <w:rPr>
          <w:noProof/>
        </w:rPr>
        <w:drawing>
          <wp:inline distT="0" distB="0" distL="0" distR="0" wp14:anchorId="5560FDAC" wp14:editId="04F0837C">
            <wp:extent cx="5486400" cy="26717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6 04472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5BDA" w14:textId="77777777" w:rsidR="00EA6F42" w:rsidRDefault="00000000">
      <w:r>
        <w:br w:type="page"/>
      </w:r>
    </w:p>
    <w:p w14:paraId="504BC377" w14:textId="77777777" w:rsidR="00EA6F42" w:rsidRDefault="00000000">
      <w:pPr>
        <w:pStyle w:val="Heading2"/>
      </w:pPr>
      <w:r>
        <w:lastRenderedPageBreak/>
        <w:t>HTML Validation – No Errors</w:t>
      </w:r>
    </w:p>
    <w:p w14:paraId="05967D15" w14:textId="77777777" w:rsidR="00EA6F42" w:rsidRDefault="00000000">
      <w:r>
        <w:t>This screenshot shows the HTML validation results after all errors were corrected.</w:t>
      </w:r>
    </w:p>
    <w:p w14:paraId="794941BA" w14:textId="77777777" w:rsidR="00EA6F42" w:rsidRDefault="00000000">
      <w:r>
        <w:rPr>
          <w:noProof/>
        </w:rPr>
        <w:drawing>
          <wp:inline distT="0" distB="0" distL="0" distR="0" wp14:anchorId="19F0D0EA" wp14:editId="468B6292">
            <wp:extent cx="5486400" cy="1992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6 04485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7821" w14:textId="77777777" w:rsidR="00EA6F42" w:rsidRDefault="00000000">
      <w:r>
        <w:br w:type="page"/>
      </w:r>
    </w:p>
    <w:p w14:paraId="57EC51B2" w14:textId="77777777" w:rsidR="00EA6F42" w:rsidRDefault="00000000">
      <w:pPr>
        <w:pStyle w:val="Heading2"/>
      </w:pPr>
      <w:r>
        <w:lastRenderedPageBreak/>
        <w:t>Browser Output</w:t>
      </w:r>
    </w:p>
    <w:p w14:paraId="2006ECFD" w14:textId="77777777" w:rsidR="00EA6F42" w:rsidRDefault="00000000">
      <w:r>
        <w:t>This screenshot shows the HTML page opened in a web browser.</w:t>
      </w:r>
    </w:p>
    <w:p w14:paraId="44BE58C9" w14:textId="77777777" w:rsidR="00EA6F42" w:rsidRDefault="00000000">
      <w:r>
        <w:rPr>
          <w:noProof/>
        </w:rPr>
        <w:drawing>
          <wp:inline distT="0" distB="0" distL="0" distR="0" wp14:anchorId="6C515267" wp14:editId="06D331AF">
            <wp:extent cx="54864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6 0449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F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645473">
    <w:abstractNumId w:val="8"/>
  </w:num>
  <w:num w:numId="2" w16cid:durableId="430395222">
    <w:abstractNumId w:val="6"/>
  </w:num>
  <w:num w:numId="3" w16cid:durableId="2128546668">
    <w:abstractNumId w:val="5"/>
  </w:num>
  <w:num w:numId="4" w16cid:durableId="1952085593">
    <w:abstractNumId w:val="4"/>
  </w:num>
  <w:num w:numId="5" w16cid:durableId="1286428221">
    <w:abstractNumId w:val="7"/>
  </w:num>
  <w:num w:numId="6" w16cid:durableId="476338516">
    <w:abstractNumId w:val="3"/>
  </w:num>
  <w:num w:numId="7" w16cid:durableId="1081441392">
    <w:abstractNumId w:val="2"/>
  </w:num>
  <w:num w:numId="8" w16cid:durableId="122578207">
    <w:abstractNumId w:val="1"/>
  </w:num>
  <w:num w:numId="9" w16cid:durableId="63271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B06"/>
    <w:rsid w:val="0006063C"/>
    <w:rsid w:val="0015074B"/>
    <w:rsid w:val="0029639D"/>
    <w:rsid w:val="00326F90"/>
    <w:rsid w:val="004B2388"/>
    <w:rsid w:val="008842A0"/>
    <w:rsid w:val="00AA1D8D"/>
    <w:rsid w:val="00B47730"/>
    <w:rsid w:val="00CB0664"/>
    <w:rsid w:val="00EA6F42"/>
    <w:rsid w:val="00FC62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87598"/>
  <w14:defaultImageDpi w14:val="300"/>
  <w15:docId w15:val="{F6E11E7C-C049-458A-9170-1EAF1850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842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lsali98/csd-340.g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3</cp:revision>
  <dcterms:created xsi:type="dcterms:W3CDTF">2026-01-16T12:54:00Z</dcterms:created>
  <dcterms:modified xsi:type="dcterms:W3CDTF">2026-01-16T13:01:00Z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5fc5f72e-892d-4bc7-81d4-4079ac04a0b0</vt:lpwstr>
  </property>
</Properties>
</file>